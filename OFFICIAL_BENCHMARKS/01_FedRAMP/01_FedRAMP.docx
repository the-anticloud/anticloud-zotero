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2026-10-02T09:25:17.584522Z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56ee31a31142b6eface6835d35465f9182d7fee70335b0c191aa1c8f195b12cf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2026-10-02T09:25:17.584522Z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
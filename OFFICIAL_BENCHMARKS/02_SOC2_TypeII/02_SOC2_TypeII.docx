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2026-10-02T09:25:17.699964Z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9ed3e3e69f5af483467bd95c550d9a767f1aee5e57fb396f182a22c80d981704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2026-10-02T09:25:17.699964Z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
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2026-10-02T09:25:17.828408Z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701bb09449b78699a8e612eaa14bcadd46d438669fcfa43471be64444c0d472a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2026-10-02T09:25:17.828408Z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
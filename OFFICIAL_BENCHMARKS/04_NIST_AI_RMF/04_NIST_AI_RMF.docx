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2026-10-02T09:25:17.979322Z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23b5b07e2cdbd78f444a86094e933a8272ce762a0a98632c0b2fcfdad4a57223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2026-10-02T09:25:17.979322Z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
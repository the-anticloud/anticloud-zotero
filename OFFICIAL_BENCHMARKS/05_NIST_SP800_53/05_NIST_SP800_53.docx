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2026-10-02T09:25:18.129238Z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78c925ba06dddf4c043fe42cceababad37c9e434e0c82cc05740d5c7d4304308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2026-10-02T09:25:18.129238Z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
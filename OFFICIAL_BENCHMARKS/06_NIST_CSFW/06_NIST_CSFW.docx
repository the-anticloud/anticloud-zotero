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2026-10-02T09:25:18.261180Z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f40d95c51f4d2709a9df8650ce45e92653f6e73ed83f61758e731f614f805455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2026-10-02T09:25:18.261180Z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
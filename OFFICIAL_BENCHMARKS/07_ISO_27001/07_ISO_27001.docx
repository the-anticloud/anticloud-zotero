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2026-10-02T09:25:18.382131Z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1eea0e79c727bb7d4fbcbc28464e53a5eabba2f7efdfc1220592d87c6a5d05e3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2026-10-02T09:25:18.382131Z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
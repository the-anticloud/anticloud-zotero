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2026-10-02T09:25:18.537043Z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f5da2e0058327fbb5238561826d0b14e136ea712530ca6d7fb19c0b8974c3782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2026-10-02T09:25:18.537043Z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
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2026-10-02T09:25:18.757917Z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e9e8fb11403732b4abfcdc2c33c2d4156df1914527567974bc2aa2f84c2baa27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2026-10-02T09:25:18.757917Z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
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2026-10-02T09:25:18.879360Z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92db10d5a0fc8bd41ba4271fb188d78eadfaa74458d41e6adde2b94622632984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2026-10-02T09:25:18.879360Z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
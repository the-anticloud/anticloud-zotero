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2026-10-02T09:25:19.011303Z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d63db778c45d8455ec01b598857aba09b35e2d9d78be977d316b5dd7293c97b0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2026-10-02T09:25:19.011303Z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
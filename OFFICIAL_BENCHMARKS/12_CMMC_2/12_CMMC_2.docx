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2026-10-02T09:25:19.143227Z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5bc192a1b3d3d15ab8d7612c4e23e4767bf0fafa7740759b6badb1ca185a842e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2026-10-02T09:25:19.143227Z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
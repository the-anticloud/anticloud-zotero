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2026-10-02T09:25:19.263159Z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aa3ced6fff9eb30714f824deb57c24e788142d7e69fa57ccc284c7b9afe1a11e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2026-10-02T09:25:19.263159Z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
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2026-10-02T09:25:19.393593Z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c0b2a3d20f1b2fe8559ba40f4d614787cd584eaec5c55e233ea138df95f7ac98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2026-10-02T09:25:19.393593Z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
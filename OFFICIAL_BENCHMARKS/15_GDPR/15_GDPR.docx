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2026-10-02T09:25:19.513523Z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6526f2199eb93082231850405c7d0cbf9a22570637891eff75db8c1483405a66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2026-10-02T09:25:19.513523Z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
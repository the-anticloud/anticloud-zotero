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2026-10-02T09:25:19.732060Z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a0065f3d0fabb18531511dc46f2fed10dbbf5b96efcde73b720108486e769c1e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2026-10-02T09:25:19.732060Z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
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2026-10-02T09:25:19.867985Z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5d3d804fbcc6fd167d9a370e507d271962579cb366b2cd917227c890fe307bc6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2026-10-02T09:25:19.867985Z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
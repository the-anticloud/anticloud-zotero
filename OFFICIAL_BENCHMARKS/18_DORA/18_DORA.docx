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2026-10-02T09:25:19.999166Z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9d2c2db75c512a3227d0152f30456ab8caabc856db35f7fff5efa4ed102f6e15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2026-10-02T09:25:19.999166Z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
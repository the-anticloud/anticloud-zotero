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2026-10-02T09:25:20.119097Z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40258f6c67112052775f634b1a8bf6c12d90569f5560aa927d1687c96b1be70a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2026-10-02T09:25:20.119097Z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
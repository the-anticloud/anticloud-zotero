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2026-10-02T09:25:20.414262Z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cf1cda7df591b3a11029fd8540f1709bd693dece061a54d548e17c545b2c18b2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2026-10-02T09:25:20.414262Z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
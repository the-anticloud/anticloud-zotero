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2026-10-02T09:25:20.536192Z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a789bb2971e46fc578a5ca02c1cb23f2980924deaccbc77fb533c365e7740463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2026-10-02T09:25:20.536192Z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
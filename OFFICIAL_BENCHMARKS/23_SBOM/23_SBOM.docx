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2026-10-02T09:25:20.649638Z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478aa11e92f0f48e6c6d2810ee83ab5ffe198415c6d9b60591db374d7c91a837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2026-10-02T09:25:20.649638Z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
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2026-10-02T09:25:20.780576Z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da9d5945a7092f10e2e93aa782b7a689e4a5bf99ada4b531cbbca04a3f08365a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2026-10-02T09:25:20.780576Z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
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2026-10-02T09:25:20.904525Z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4be1294d38c936d647ed8a2e52d408a2280f80ee807a5c56aad074bb777dbaa0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2026-10-02T09:25:20.904525Z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
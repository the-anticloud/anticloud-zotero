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2026-10-02T09:25:21.047445Z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093108b1362aae9226a8494af8aacf97a5df7c9ab19a5acfa2944d11da8f2ecb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2026-10-02T09:25:21.047445Z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